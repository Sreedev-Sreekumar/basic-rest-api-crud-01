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79ADE" w14:textId="1DBDC43C" w:rsidR="00382497" w:rsidRDefault="00382497" w:rsidP="00382497">
      <w:pPr>
        <w:jc w:val="center"/>
        <w:rPr>
          <w:rFonts w:ascii="Times New Roman" w:hAnsi="Times New Roman" w:cs="Times New Roman"/>
          <w:b/>
          <w:bCs/>
          <w:color w:val="4F81BD" w:themeColor="accent1"/>
          <w:sz w:val="48"/>
          <w:szCs w:val="48"/>
          <w:u w:val="single"/>
        </w:rPr>
      </w:pPr>
      <w:r>
        <w:rPr>
          <w:rFonts w:ascii="Times New Roman" w:hAnsi="Times New Roman" w:cs="Times New Roman"/>
          <w:b/>
          <w:bCs/>
          <w:color w:val="4F81BD" w:themeColor="accent1"/>
          <w:sz w:val="48"/>
          <w:szCs w:val="48"/>
          <w:u w:val="single"/>
        </w:rPr>
        <w:t>Basic REST API with CRUD Operations</w:t>
      </w:r>
      <w:r>
        <w:rPr>
          <w:rFonts w:ascii="Times New Roman" w:hAnsi="Times New Roman" w:cs="Times New Roman"/>
          <w:b/>
          <w:bCs/>
          <w:color w:val="4F81BD" w:themeColor="accent1"/>
          <w:sz w:val="48"/>
          <w:szCs w:val="48"/>
          <w:u w:val="single"/>
        </w:rPr>
        <w:br/>
      </w:r>
      <w:r w:rsidRPr="007D0FBA">
        <w:rPr>
          <w:rFonts w:ascii="Times New Roman" w:hAnsi="Times New Roman" w:cs="Times New Roman"/>
          <w:b/>
          <w:bCs/>
          <w:color w:val="4F81BD" w:themeColor="accent1"/>
          <w:sz w:val="48"/>
          <w:szCs w:val="48"/>
          <w:u w:val="single"/>
        </w:rPr>
        <w:t>REPORT</w:t>
      </w:r>
    </w:p>
    <w:p w14:paraId="5C9D022D" w14:textId="77777777" w:rsidR="00382497" w:rsidRDefault="00382497" w:rsidP="00382497">
      <w:pPr>
        <w:jc w:val="center"/>
        <w:rPr>
          <w:rFonts w:ascii="Times New Roman" w:hAnsi="Times New Roman" w:cs="Times New Roman"/>
          <w:b/>
          <w:bCs/>
          <w:color w:val="4F81BD" w:themeColor="accent1"/>
          <w:sz w:val="48"/>
          <w:szCs w:val="48"/>
          <w:u w:val="single"/>
        </w:rPr>
      </w:pPr>
    </w:p>
    <w:p w14:paraId="0E6955C9" w14:textId="77777777" w:rsidR="00382497" w:rsidRDefault="00382497" w:rsidP="00382497"/>
    <w:p w14:paraId="7A0CC6E6" w14:textId="77777777" w:rsidR="00382497" w:rsidRPr="005015E3" w:rsidRDefault="00382497" w:rsidP="00382497">
      <w:pPr>
        <w:jc w:val="center"/>
        <w:rPr>
          <w:color w:val="000000" w:themeColor="text1"/>
          <w:sz w:val="40"/>
          <w:szCs w:val="40"/>
          <w:u w:val="single"/>
        </w:rPr>
      </w:pPr>
      <w:r w:rsidRPr="005015E3">
        <w:rPr>
          <w:color w:val="000000" w:themeColor="text1"/>
          <w:sz w:val="40"/>
          <w:szCs w:val="40"/>
          <w:u w:val="single"/>
        </w:rPr>
        <w:t>Prepared By:</w:t>
      </w:r>
    </w:p>
    <w:p w14:paraId="57375F50" w14:textId="77777777" w:rsidR="00382497" w:rsidRPr="005015E3" w:rsidRDefault="00382497" w:rsidP="00382497">
      <w:pPr>
        <w:jc w:val="center"/>
        <w:rPr>
          <w:color w:val="4F81BD" w:themeColor="accent1"/>
          <w:sz w:val="40"/>
          <w:szCs w:val="40"/>
        </w:rPr>
      </w:pPr>
      <w:r w:rsidRPr="005015E3">
        <w:rPr>
          <w:color w:val="4F81BD" w:themeColor="accent1"/>
          <w:sz w:val="40"/>
          <w:szCs w:val="40"/>
        </w:rPr>
        <w:t>Sreedev Sreekumar</w:t>
      </w:r>
    </w:p>
    <w:p w14:paraId="02506059" w14:textId="77777777" w:rsidR="00382497" w:rsidRPr="005015E3" w:rsidRDefault="00382497" w:rsidP="00382497">
      <w:pPr>
        <w:jc w:val="center"/>
        <w:rPr>
          <w:color w:val="000000" w:themeColor="text1"/>
          <w:sz w:val="40"/>
          <w:szCs w:val="40"/>
        </w:rPr>
      </w:pPr>
    </w:p>
    <w:p w14:paraId="608CF977" w14:textId="77777777" w:rsidR="00382497" w:rsidRPr="005015E3" w:rsidRDefault="00382497" w:rsidP="00382497">
      <w:pPr>
        <w:jc w:val="center"/>
        <w:rPr>
          <w:color w:val="000000" w:themeColor="text1"/>
          <w:sz w:val="40"/>
          <w:szCs w:val="40"/>
          <w:u w:val="single"/>
        </w:rPr>
      </w:pPr>
      <w:r w:rsidRPr="005015E3">
        <w:rPr>
          <w:color w:val="000000" w:themeColor="text1"/>
          <w:sz w:val="40"/>
          <w:szCs w:val="40"/>
          <w:u w:val="single"/>
        </w:rPr>
        <w:t>Internship:</w:t>
      </w:r>
    </w:p>
    <w:p w14:paraId="1B4B40D9" w14:textId="7B3C664F" w:rsidR="00382497" w:rsidRPr="005015E3" w:rsidRDefault="00382497" w:rsidP="00382497">
      <w:pPr>
        <w:jc w:val="center"/>
        <w:rPr>
          <w:color w:val="4F81BD" w:themeColor="accent1"/>
          <w:sz w:val="40"/>
          <w:szCs w:val="40"/>
        </w:rPr>
      </w:pPr>
      <w:r>
        <w:rPr>
          <w:color w:val="4F81BD" w:themeColor="accent1"/>
          <w:sz w:val="40"/>
          <w:szCs w:val="40"/>
        </w:rPr>
        <w:t xml:space="preserve">Backend Web Development </w:t>
      </w:r>
      <w:r w:rsidRPr="005015E3">
        <w:rPr>
          <w:color w:val="4F81BD" w:themeColor="accent1"/>
          <w:sz w:val="40"/>
          <w:szCs w:val="40"/>
        </w:rPr>
        <w:t>Internship –</w:t>
      </w:r>
      <w:r>
        <w:rPr>
          <w:color w:val="4F81BD" w:themeColor="accent1"/>
          <w:sz w:val="40"/>
          <w:szCs w:val="40"/>
        </w:rPr>
        <w:t xml:space="preserve"> Prodigy InfoTech</w:t>
      </w:r>
    </w:p>
    <w:p w14:paraId="31037D8E" w14:textId="77777777" w:rsidR="00382497" w:rsidRPr="005015E3" w:rsidRDefault="00382497" w:rsidP="00382497">
      <w:pPr>
        <w:jc w:val="center"/>
        <w:rPr>
          <w:color w:val="000000" w:themeColor="text1"/>
          <w:sz w:val="40"/>
          <w:szCs w:val="40"/>
        </w:rPr>
      </w:pPr>
    </w:p>
    <w:p w14:paraId="6DF47751" w14:textId="77777777" w:rsidR="00382497" w:rsidRPr="005015E3" w:rsidRDefault="00382497" w:rsidP="00382497">
      <w:pPr>
        <w:jc w:val="center"/>
        <w:rPr>
          <w:color w:val="000000" w:themeColor="text1"/>
          <w:sz w:val="40"/>
          <w:szCs w:val="40"/>
          <w:u w:val="single"/>
        </w:rPr>
      </w:pPr>
      <w:r w:rsidRPr="005015E3">
        <w:rPr>
          <w:color w:val="000000" w:themeColor="text1"/>
          <w:sz w:val="40"/>
          <w:szCs w:val="40"/>
          <w:u w:val="single"/>
        </w:rPr>
        <w:t>Task:</w:t>
      </w:r>
    </w:p>
    <w:p w14:paraId="56924A3F" w14:textId="70475F66" w:rsidR="00382497" w:rsidRPr="005015E3" w:rsidRDefault="00382497" w:rsidP="00382497">
      <w:pPr>
        <w:jc w:val="center"/>
        <w:rPr>
          <w:color w:val="4F81BD" w:themeColor="accent1"/>
          <w:sz w:val="40"/>
          <w:szCs w:val="40"/>
        </w:rPr>
      </w:pPr>
      <w:r w:rsidRPr="005015E3">
        <w:rPr>
          <w:color w:val="4F81BD" w:themeColor="accent1"/>
          <w:sz w:val="40"/>
          <w:szCs w:val="40"/>
        </w:rPr>
        <w:t xml:space="preserve">Task </w:t>
      </w:r>
      <w:r>
        <w:rPr>
          <w:color w:val="4F81BD" w:themeColor="accent1"/>
          <w:sz w:val="40"/>
          <w:szCs w:val="40"/>
        </w:rPr>
        <w:t>1</w:t>
      </w:r>
      <w:r w:rsidRPr="005015E3">
        <w:rPr>
          <w:color w:val="4F81BD" w:themeColor="accent1"/>
          <w:sz w:val="40"/>
          <w:szCs w:val="40"/>
        </w:rPr>
        <w:t xml:space="preserve"> – </w:t>
      </w:r>
      <w:r>
        <w:rPr>
          <w:color w:val="4F81BD" w:themeColor="accent1"/>
          <w:sz w:val="40"/>
          <w:szCs w:val="40"/>
        </w:rPr>
        <w:t>Basic REST API with CRUD Operations</w:t>
      </w:r>
    </w:p>
    <w:p w14:paraId="45373B69" w14:textId="77777777" w:rsidR="00382497" w:rsidRPr="005015E3" w:rsidRDefault="00382497" w:rsidP="00382497">
      <w:pPr>
        <w:jc w:val="center"/>
        <w:rPr>
          <w:color w:val="000000" w:themeColor="text1"/>
          <w:sz w:val="40"/>
          <w:szCs w:val="40"/>
        </w:rPr>
      </w:pPr>
    </w:p>
    <w:p w14:paraId="72EF13E4" w14:textId="77777777" w:rsidR="00382497" w:rsidRPr="005015E3" w:rsidRDefault="00382497" w:rsidP="00382497">
      <w:pPr>
        <w:jc w:val="center"/>
        <w:rPr>
          <w:color w:val="000000" w:themeColor="text1"/>
          <w:sz w:val="40"/>
          <w:szCs w:val="40"/>
          <w:u w:val="single"/>
        </w:rPr>
      </w:pPr>
      <w:r w:rsidRPr="005015E3">
        <w:rPr>
          <w:color w:val="000000" w:themeColor="text1"/>
          <w:sz w:val="40"/>
          <w:szCs w:val="40"/>
          <w:u w:val="single"/>
        </w:rPr>
        <w:t>Date:</w:t>
      </w:r>
    </w:p>
    <w:p w14:paraId="58DB0F7B" w14:textId="77777777" w:rsidR="00382497" w:rsidRPr="005015E3" w:rsidRDefault="00382497" w:rsidP="00382497">
      <w:pPr>
        <w:jc w:val="center"/>
        <w:rPr>
          <w:color w:val="4F81BD" w:themeColor="accent1"/>
          <w:sz w:val="40"/>
          <w:szCs w:val="40"/>
        </w:rPr>
      </w:pPr>
      <w:r w:rsidRPr="005015E3">
        <w:rPr>
          <w:color w:val="4F81BD" w:themeColor="accent1"/>
          <w:sz w:val="40"/>
          <w:szCs w:val="40"/>
        </w:rPr>
        <w:t>[15/05/26]</w:t>
      </w:r>
    </w:p>
    <w:p w14:paraId="32CE53DA" w14:textId="66EDD30C" w:rsidR="00382497" w:rsidRDefault="00382497">
      <w:pPr>
        <w:rPr>
          <w:rFonts w:asciiTheme="majorHAnsi" w:eastAsiaTheme="majorEastAsia" w:hAnsiTheme="majorHAnsi" w:cstheme="majorBidi"/>
          <w:b/>
          <w:bCs/>
          <w:color w:val="365F91" w:themeColor="accent1" w:themeShade="BF"/>
          <w:sz w:val="28"/>
          <w:szCs w:val="28"/>
        </w:rPr>
      </w:pPr>
    </w:p>
    <w:p w14:paraId="34647A03" w14:textId="141DE893" w:rsidR="00F97CDD" w:rsidRPr="00382497" w:rsidRDefault="00000000">
      <w:pPr>
        <w:pStyle w:val="Heading1"/>
        <w:jc w:val="center"/>
        <w:rPr>
          <w:u w:val="single"/>
        </w:rPr>
      </w:pPr>
      <w:r w:rsidRPr="004E238A">
        <w:rPr>
          <w:color w:val="4F81BD" w:themeColor="accent1"/>
          <w:u w:val="single"/>
        </w:rPr>
        <w:lastRenderedPageBreak/>
        <w:t>Task 1 Report - Basic REST API with CRUD Operations</w:t>
      </w:r>
      <w:r w:rsidR="00382497" w:rsidRPr="00382497">
        <w:rPr>
          <w:u w:val="single"/>
        </w:rPr>
        <w:br/>
      </w:r>
    </w:p>
    <w:p w14:paraId="0DA99E7C" w14:textId="77777777" w:rsidR="00F97CDD" w:rsidRDefault="00000000">
      <w:r>
        <w:rPr>
          <w:b/>
        </w:rPr>
        <w:t xml:space="preserve">Internship Company: </w:t>
      </w:r>
      <w:r>
        <w:t>Prodigy InfoTech</w:t>
      </w:r>
      <w:r>
        <w:br/>
      </w:r>
      <w:r>
        <w:rPr>
          <w:b/>
        </w:rPr>
        <w:t xml:space="preserve">Domain: </w:t>
      </w:r>
      <w:r>
        <w:t>Backend Web Development</w:t>
      </w:r>
      <w:r>
        <w:br/>
      </w:r>
      <w:r>
        <w:rPr>
          <w:b/>
        </w:rPr>
        <w:t xml:space="preserve">Student Name: </w:t>
      </w:r>
      <w:r>
        <w:t>Sreedev Sreekumar</w:t>
      </w:r>
      <w:r>
        <w:br/>
      </w:r>
      <w:r>
        <w:rPr>
          <w:b/>
        </w:rPr>
        <w:t xml:space="preserve">Task Name: </w:t>
      </w:r>
      <w:r>
        <w:t>Basic REST API with CRUD Operations</w:t>
      </w:r>
    </w:p>
    <w:p w14:paraId="3F31A2E9" w14:textId="77777777" w:rsidR="00F97CDD" w:rsidRDefault="00000000">
      <w:pPr>
        <w:pStyle w:val="Heading2"/>
      </w:pPr>
      <w:r>
        <w:t xml:space="preserve">1. </w:t>
      </w:r>
      <w:r w:rsidRPr="00382497">
        <w:rPr>
          <w:u w:val="single"/>
        </w:rPr>
        <w:t>Objective</w:t>
      </w:r>
    </w:p>
    <w:p w14:paraId="6E439065" w14:textId="77777777" w:rsidR="00F97CDD" w:rsidRDefault="00000000">
      <w:r>
        <w:t>The objective of this task was to develop a basic REST API using Node.js and Express.js that performs CRUD (Create, Read, Update, Delete) operations for user management.</w:t>
      </w:r>
    </w:p>
    <w:p w14:paraId="31076509" w14:textId="77777777" w:rsidR="00F97CDD" w:rsidRDefault="00000000">
      <w:pPr>
        <w:pStyle w:val="Heading2"/>
      </w:pPr>
      <w:r>
        <w:t xml:space="preserve">2. </w:t>
      </w:r>
      <w:r w:rsidRPr="00382497">
        <w:rPr>
          <w:u w:val="single"/>
        </w:rPr>
        <w:t>Technologies Used</w:t>
      </w:r>
    </w:p>
    <w:p w14:paraId="03BBC4F1" w14:textId="77777777" w:rsidR="00F97CDD" w:rsidRDefault="00000000">
      <w:pPr>
        <w:pStyle w:val="ListBullet"/>
      </w:pPr>
      <w:r>
        <w:t>Node.js</w:t>
      </w:r>
    </w:p>
    <w:p w14:paraId="557F0DA4" w14:textId="77777777" w:rsidR="00F97CDD" w:rsidRDefault="00000000">
      <w:pPr>
        <w:pStyle w:val="ListBullet"/>
      </w:pPr>
      <w:r>
        <w:t>Express.js</w:t>
      </w:r>
    </w:p>
    <w:p w14:paraId="063B4059" w14:textId="77777777" w:rsidR="00F97CDD" w:rsidRDefault="00000000">
      <w:pPr>
        <w:pStyle w:val="ListBullet"/>
      </w:pPr>
      <w:r>
        <w:t>Visual Studio Code</w:t>
      </w:r>
    </w:p>
    <w:p w14:paraId="2A203BCC" w14:textId="77777777" w:rsidR="00F97CDD" w:rsidRDefault="00000000">
      <w:pPr>
        <w:pStyle w:val="ListBullet"/>
      </w:pPr>
      <w:r>
        <w:t>Postman</w:t>
      </w:r>
    </w:p>
    <w:p w14:paraId="31A2D40E" w14:textId="77777777" w:rsidR="00F97CDD" w:rsidRDefault="00000000">
      <w:pPr>
        <w:pStyle w:val="Heading2"/>
      </w:pPr>
      <w:r>
        <w:t xml:space="preserve">3. </w:t>
      </w:r>
      <w:r w:rsidRPr="00382497">
        <w:rPr>
          <w:u w:val="single"/>
        </w:rPr>
        <w:t>Features Implemented</w:t>
      </w:r>
    </w:p>
    <w:p w14:paraId="4EADF9D9" w14:textId="77777777" w:rsidR="00F97CDD" w:rsidRDefault="00000000">
      <w:pPr>
        <w:pStyle w:val="ListBullet"/>
      </w:pPr>
      <w:r>
        <w:t>Create new users using POST API</w:t>
      </w:r>
    </w:p>
    <w:p w14:paraId="0356CEBB" w14:textId="77777777" w:rsidR="00F97CDD" w:rsidRDefault="00000000">
      <w:pPr>
        <w:pStyle w:val="ListBullet"/>
      </w:pPr>
      <w:r>
        <w:t>Fetch all users using GET API</w:t>
      </w:r>
    </w:p>
    <w:p w14:paraId="344587B1" w14:textId="77777777" w:rsidR="00F97CDD" w:rsidRDefault="00000000">
      <w:pPr>
        <w:pStyle w:val="ListBullet"/>
      </w:pPr>
      <w:r>
        <w:t>Fetch specific user by ID</w:t>
      </w:r>
    </w:p>
    <w:p w14:paraId="6A736E22" w14:textId="77777777" w:rsidR="00F97CDD" w:rsidRDefault="00000000">
      <w:pPr>
        <w:pStyle w:val="ListBullet"/>
      </w:pPr>
      <w:r>
        <w:t>Update user details using PUT API</w:t>
      </w:r>
    </w:p>
    <w:p w14:paraId="69551093" w14:textId="77777777" w:rsidR="00F97CDD" w:rsidRDefault="00000000">
      <w:pPr>
        <w:pStyle w:val="ListBullet"/>
      </w:pPr>
      <w:r>
        <w:t>Delete users using DELETE API</w:t>
      </w:r>
    </w:p>
    <w:p w14:paraId="7F69CBC3" w14:textId="77777777" w:rsidR="00F97CDD" w:rsidRDefault="00000000">
      <w:pPr>
        <w:pStyle w:val="ListBullet"/>
      </w:pPr>
      <w:r>
        <w:t>Input validation for name, email, and age</w:t>
      </w:r>
    </w:p>
    <w:p w14:paraId="18BAFB6B" w14:textId="77777777" w:rsidR="00F97CDD" w:rsidRDefault="00000000">
      <w:pPr>
        <w:pStyle w:val="ListBullet"/>
      </w:pPr>
      <w:r>
        <w:t>Error handling for invalid requests</w:t>
      </w:r>
    </w:p>
    <w:p w14:paraId="584BE9D9" w14:textId="77777777" w:rsidR="00F97CDD" w:rsidRDefault="00000000">
      <w:pPr>
        <w:pStyle w:val="Heading2"/>
      </w:pPr>
      <w:r>
        <w:t xml:space="preserve">4. </w:t>
      </w:r>
      <w:r w:rsidRPr="00382497">
        <w:rPr>
          <w:u w:val="single"/>
        </w:rPr>
        <w:t>API Endpoints</w:t>
      </w:r>
    </w:p>
    <w:tbl>
      <w:tblPr>
        <w:tblStyle w:val="TableGrid"/>
        <w:tblW w:w="0" w:type="auto"/>
        <w:tblLook w:val="04A0" w:firstRow="1" w:lastRow="0" w:firstColumn="1" w:lastColumn="0" w:noHBand="0" w:noVBand="1"/>
      </w:tblPr>
      <w:tblGrid>
        <w:gridCol w:w="2880"/>
        <w:gridCol w:w="2880"/>
        <w:gridCol w:w="2880"/>
      </w:tblGrid>
      <w:tr w:rsidR="00F97CDD" w14:paraId="2D124DED" w14:textId="77777777">
        <w:tc>
          <w:tcPr>
            <w:tcW w:w="2880" w:type="dxa"/>
          </w:tcPr>
          <w:p w14:paraId="73570996" w14:textId="77777777" w:rsidR="00F97CDD" w:rsidRDefault="00000000">
            <w:r>
              <w:t>Method</w:t>
            </w:r>
          </w:p>
        </w:tc>
        <w:tc>
          <w:tcPr>
            <w:tcW w:w="2880" w:type="dxa"/>
          </w:tcPr>
          <w:p w14:paraId="6D17C4F0" w14:textId="77777777" w:rsidR="00F97CDD" w:rsidRDefault="00000000">
            <w:r>
              <w:t>Endpoint</w:t>
            </w:r>
          </w:p>
        </w:tc>
        <w:tc>
          <w:tcPr>
            <w:tcW w:w="2880" w:type="dxa"/>
          </w:tcPr>
          <w:p w14:paraId="43EB185C" w14:textId="77777777" w:rsidR="00F97CDD" w:rsidRDefault="00000000">
            <w:r>
              <w:t>Purpose</w:t>
            </w:r>
          </w:p>
        </w:tc>
      </w:tr>
      <w:tr w:rsidR="00F97CDD" w14:paraId="051305DF" w14:textId="77777777">
        <w:tc>
          <w:tcPr>
            <w:tcW w:w="2880" w:type="dxa"/>
          </w:tcPr>
          <w:p w14:paraId="32444208" w14:textId="77777777" w:rsidR="00F97CDD" w:rsidRDefault="00000000">
            <w:r>
              <w:t>POST</w:t>
            </w:r>
          </w:p>
        </w:tc>
        <w:tc>
          <w:tcPr>
            <w:tcW w:w="2880" w:type="dxa"/>
          </w:tcPr>
          <w:p w14:paraId="7FA60AF0" w14:textId="77777777" w:rsidR="00F97CDD" w:rsidRDefault="00000000">
            <w:r>
              <w:t>/users</w:t>
            </w:r>
          </w:p>
        </w:tc>
        <w:tc>
          <w:tcPr>
            <w:tcW w:w="2880" w:type="dxa"/>
          </w:tcPr>
          <w:p w14:paraId="1FFE97D2" w14:textId="77777777" w:rsidR="00F97CDD" w:rsidRDefault="00000000">
            <w:r>
              <w:t>Add new user</w:t>
            </w:r>
          </w:p>
        </w:tc>
      </w:tr>
      <w:tr w:rsidR="00F97CDD" w14:paraId="378B9849" w14:textId="77777777">
        <w:tc>
          <w:tcPr>
            <w:tcW w:w="2880" w:type="dxa"/>
          </w:tcPr>
          <w:p w14:paraId="45D4E06D" w14:textId="77777777" w:rsidR="00F97CDD" w:rsidRDefault="00000000">
            <w:r>
              <w:t>GET</w:t>
            </w:r>
          </w:p>
        </w:tc>
        <w:tc>
          <w:tcPr>
            <w:tcW w:w="2880" w:type="dxa"/>
          </w:tcPr>
          <w:p w14:paraId="12B29A14" w14:textId="77777777" w:rsidR="00F97CDD" w:rsidRDefault="00000000">
            <w:r>
              <w:t>/users</w:t>
            </w:r>
          </w:p>
        </w:tc>
        <w:tc>
          <w:tcPr>
            <w:tcW w:w="2880" w:type="dxa"/>
          </w:tcPr>
          <w:p w14:paraId="68CDBAFE" w14:textId="77777777" w:rsidR="00F97CDD" w:rsidRDefault="00000000">
            <w:r>
              <w:t>Get all users</w:t>
            </w:r>
          </w:p>
        </w:tc>
      </w:tr>
      <w:tr w:rsidR="00F97CDD" w14:paraId="1E80AB9F" w14:textId="77777777">
        <w:tc>
          <w:tcPr>
            <w:tcW w:w="2880" w:type="dxa"/>
          </w:tcPr>
          <w:p w14:paraId="015E0596" w14:textId="77777777" w:rsidR="00F97CDD" w:rsidRDefault="00000000">
            <w:r>
              <w:t>GET</w:t>
            </w:r>
          </w:p>
        </w:tc>
        <w:tc>
          <w:tcPr>
            <w:tcW w:w="2880" w:type="dxa"/>
          </w:tcPr>
          <w:p w14:paraId="0F08EF89" w14:textId="77777777" w:rsidR="00F97CDD" w:rsidRDefault="00000000">
            <w:r>
              <w:t>/users/:id</w:t>
            </w:r>
          </w:p>
        </w:tc>
        <w:tc>
          <w:tcPr>
            <w:tcW w:w="2880" w:type="dxa"/>
          </w:tcPr>
          <w:p w14:paraId="64DA1C68" w14:textId="77777777" w:rsidR="00F97CDD" w:rsidRDefault="00000000">
            <w:r>
              <w:t>Get user by ID</w:t>
            </w:r>
          </w:p>
        </w:tc>
      </w:tr>
      <w:tr w:rsidR="00F97CDD" w14:paraId="3A1A19E4" w14:textId="77777777">
        <w:tc>
          <w:tcPr>
            <w:tcW w:w="2880" w:type="dxa"/>
          </w:tcPr>
          <w:p w14:paraId="4944A8DC" w14:textId="77777777" w:rsidR="00F97CDD" w:rsidRDefault="00000000">
            <w:r>
              <w:t>PUT</w:t>
            </w:r>
          </w:p>
        </w:tc>
        <w:tc>
          <w:tcPr>
            <w:tcW w:w="2880" w:type="dxa"/>
          </w:tcPr>
          <w:p w14:paraId="6A0EDF4E" w14:textId="77777777" w:rsidR="00F97CDD" w:rsidRDefault="00000000">
            <w:r>
              <w:t>/users/:id</w:t>
            </w:r>
          </w:p>
        </w:tc>
        <w:tc>
          <w:tcPr>
            <w:tcW w:w="2880" w:type="dxa"/>
          </w:tcPr>
          <w:p w14:paraId="579995F1" w14:textId="77777777" w:rsidR="00F97CDD" w:rsidRDefault="00000000">
            <w:r>
              <w:t>Update user</w:t>
            </w:r>
          </w:p>
        </w:tc>
      </w:tr>
      <w:tr w:rsidR="00F97CDD" w14:paraId="328347B8" w14:textId="77777777">
        <w:tc>
          <w:tcPr>
            <w:tcW w:w="2880" w:type="dxa"/>
          </w:tcPr>
          <w:p w14:paraId="1660036B" w14:textId="77777777" w:rsidR="00F97CDD" w:rsidRDefault="00000000">
            <w:r>
              <w:t>DELETE</w:t>
            </w:r>
          </w:p>
        </w:tc>
        <w:tc>
          <w:tcPr>
            <w:tcW w:w="2880" w:type="dxa"/>
          </w:tcPr>
          <w:p w14:paraId="7C6FCD33" w14:textId="77777777" w:rsidR="00F97CDD" w:rsidRDefault="00000000">
            <w:r>
              <w:t>/users/:id</w:t>
            </w:r>
          </w:p>
        </w:tc>
        <w:tc>
          <w:tcPr>
            <w:tcW w:w="2880" w:type="dxa"/>
          </w:tcPr>
          <w:p w14:paraId="6820199B" w14:textId="77777777" w:rsidR="00F97CDD" w:rsidRDefault="00000000">
            <w:r>
              <w:t>Delete user</w:t>
            </w:r>
          </w:p>
        </w:tc>
      </w:tr>
    </w:tbl>
    <w:p w14:paraId="716333B5" w14:textId="77777777" w:rsidR="00F97CDD" w:rsidRPr="00382497" w:rsidRDefault="00000000">
      <w:pPr>
        <w:pStyle w:val="Heading2"/>
        <w:rPr>
          <w:u w:val="single"/>
        </w:rPr>
      </w:pPr>
      <w:r>
        <w:t xml:space="preserve">5. </w:t>
      </w:r>
      <w:r w:rsidRPr="00382497">
        <w:rPr>
          <w:u w:val="single"/>
        </w:rPr>
        <w:t>Validation Implemented</w:t>
      </w:r>
    </w:p>
    <w:p w14:paraId="05C3AD1B" w14:textId="77777777" w:rsidR="00F97CDD" w:rsidRDefault="00000000">
      <w:r>
        <w:t>Validation was added to ensure proper user data input. Checks were performed for empty names, invalid email formats, and invalid age values.</w:t>
      </w:r>
    </w:p>
    <w:p w14:paraId="3ED48C25" w14:textId="77777777" w:rsidR="00F97CDD" w:rsidRDefault="00000000">
      <w:pPr>
        <w:pStyle w:val="Heading2"/>
      </w:pPr>
      <w:r>
        <w:t xml:space="preserve">6. </w:t>
      </w:r>
      <w:r w:rsidRPr="00382497">
        <w:rPr>
          <w:u w:val="single"/>
        </w:rPr>
        <w:t>Testing</w:t>
      </w:r>
    </w:p>
    <w:p w14:paraId="7B114F24" w14:textId="77777777" w:rsidR="00F97CDD" w:rsidRDefault="00000000">
      <w:r>
        <w:t>All API endpoints were tested successfully using Postman. Different requests such as valid and invalid data submissions were checked to verify API functionality.</w:t>
      </w:r>
    </w:p>
    <w:p w14:paraId="621600E7" w14:textId="77777777" w:rsidR="00F97CDD" w:rsidRPr="00382497" w:rsidRDefault="00000000">
      <w:pPr>
        <w:pStyle w:val="Heading2"/>
        <w:rPr>
          <w:u w:val="single"/>
        </w:rPr>
      </w:pPr>
      <w:r>
        <w:lastRenderedPageBreak/>
        <w:t xml:space="preserve">7. </w:t>
      </w:r>
      <w:r w:rsidRPr="00382497">
        <w:rPr>
          <w:u w:val="single"/>
        </w:rPr>
        <w:t>Learning Outcome</w:t>
      </w:r>
    </w:p>
    <w:p w14:paraId="012D7C42" w14:textId="77777777" w:rsidR="00F97CDD" w:rsidRDefault="00000000">
      <w:r>
        <w:t>Through this task, practical knowledge of backend development concepts such as REST APIs, routing, CRUD operations, validation, and error handling was gained. The task also improved understanding of API testing and server-side programming.</w:t>
      </w:r>
    </w:p>
    <w:p w14:paraId="49049763" w14:textId="77777777" w:rsidR="00F97CDD" w:rsidRDefault="00000000">
      <w:pPr>
        <w:pStyle w:val="Heading2"/>
      </w:pPr>
      <w:r>
        <w:t>8.</w:t>
      </w:r>
      <w:r w:rsidRPr="00382497">
        <w:rPr>
          <w:u w:val="single"/>
        </w:rPr>
        <w:t xml:space="preserve"> Conclusion</w:t>
      </w:r>
    </w:p>
    <w:p w14:paraId="462B2B01" w14:textId="77777777" w:rsidR="0071211D" w:rsidRDefault="00000000">
      <w:pPr>
        <w:rPr>
          <w:rFonts w:asciiTheme="majorHAnsi" w:hAnsiTheme="majorHAnsi" w:cstheme="majorHAnsi"/>
          <w:b/>
          <w:bCs/>
          <w:color w:val="4F81BD" w:themeColor="accent1"/>
          <w:sz w:val="26"/>
          <w:szCs w:val="26"/>
          <w:u w:val="single"/>
        </w:rPr>
      </w:pPr>
      <w:r>
        <w:t>The task was completed successfully by creating a functional REST API with CRUD operations. This project helped in building a strong foundation in backend web development.</w:t>
      </w:r>
      <w:r w:rsidR="00F96474">
        <w:br/>
      </w:r>
      <w:r w:rsidR="00F96474">
        <w:br/>
      </w:r>
      <w:r w:rsidR="00F96474" w:rsidRPr="00EF5E64">
        <w:rPr>
          <w:rFonts w:asciiTheme="majorHAnsi" w:hAnsiTheme="majorHAnsi" w:cstheme="majorHAnsi"/>
          <w:b/>
          <w:bCs/>
          <w:color w:val="4F81BD" w:themeColor="accent1"/>
          <w:sz w:val="26"/>
          <w:szCs w:val="26"/>
        </w:rPr>
        <w:t xml:space="preserve">10. </w:t>
      </w:r>
      <w:r w:rsidR="00F96474" w:rsidRPr="00EF5E64">
        <w:rPr>
          <w:rFonts w:asciiTheme="majorHAnsi" w:hAnsiTheme="majorHAnsi" w:cstheme="majorHAnsi"/>
          <w:b/>
          <w:bCs/>
          <w:color w:val="4F81BD" w:themeColor="accent1"/>
          <w:sz w:val="26"/>
          <w:szCs w:val="26"/>
          <w:u w:val="single"/>
        </w:rPr>
        <w:t>Screenshots</w:t>
      </w:r>
      <w:r w:rsidR="0071211D">
        <w:rPr>
          <w:rFonts w:asciiTheme="majorHAnsi" w:hAnsiTheme="majorHAnsi" w:cstheme="majorHAnsi"/>
          <w:b/>
          <w:bCs/>
          <w:color w:val="4F81BD" w:themeColor="accent1"/>
          <w:sz w:val="26"/>
          <w:szCs w:val="26"/>
          <w:u w:val="single"/>
        </w:rPr>
        <w:br/>
      </w:r>
      <w:r w:rsidR="0071211D">
        <w:rPr>
          <w:noProof/>
        </w:rPr>
        <w:drawing>
          <wp:inline distT="0" distB="0" distL="0" distR="0" wp14:anchorId="11C7A7D3" wp14:editId="7FB89F31">
            <wp:extent cx="1769745" cy="203200"/>
            <wp:effectExtent l="0" t="0" r="1905" b="6350"/>
            <wp:docPr id="869442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69745" cy="203200"/>
                    </a:xfrm>
                    <a:prstGeom prst="rect">
                      <a:avLst/>
                    </a:prstGeom>
                    <a:noFill/>
                    <a:ln>
                      <a:noFill/>
                    </a:ln>
                  </pic:spPr>
                </pic:pic>
              </a:graphicData>
            </a:graphic>
          </wp:inline>
        </w:drawing>
      </w:r>
      <w:r w:rsidR="0071211D">
        <w:rPr>
          <w:rFonts w:asciiTheme="majorHAnsi" w:hAnsiTheme="majorHAnsi" w:cstheme="majorHAnsi"/>
          <w:b/>
          <w:bCs/>
          <w:color w:val="4F81BD" w:themeColor="accent1"/>
          <w:sz w:val="26"/>
          <w:szCs w:val="26"/>
          <w:u w:val="single"/>
        </w:rPr>
        <w:br/>
      </w:r>
      <w:r w:rsidR="0071211D">
        <w:rPr>
          <w:noProof/>
        </w:rPr>
        <w:drawing>
          <wp:inline distT="0" distB="0" distL="0" distR="0" wp14:anchorId="2BD88B84" wp14:editId="3EAC84F0">
            <wp:extent cx="1456055" cy="169545"/>
            <wp:effectExtent l="0" t="0" r="0" b="1905"/>
            <wp:docPr id="164940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56055" cy="169545"/>
                    </a:xfrm>
                    <a:prstGeom prst="rect">
                      <a:avLst/>
                    </a:prstGeom>
                    <a:noFill/>
                    <a:ln>
                      <a:noFill/>
                    </a:ln>
                  </pic:spPr>
                </pic:pic>
              </a:graphicData>
            </a:graphic>
          </wp:inline>
        </w:drawing>
      </w:r>
    </w:p>
    <w:p w14:paraId="04C4B6D0" w14:textId="77777777" w:rsidR="0071211D" w:rsidRDefault="0071211D">
      <w:r>
        <w:rPr>
          <w:noProof/>
        </w:rPr>
        <w:drawing>
          <wp:inline distT="0" distB="0" distL="0" distR="0" wp14:anchorId="7E5E6042" wp14:editId="7CCA0135">
            <wp:extent cx="2176145" cy="254000"/>
            <wp:effectExtent l="0" t="0" r="0" b="0"/>
            <wp:docPr id="10302229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76145" cy="254000"/>
                    </a:xfrm>
                    <a:prstGeom prst="rect">
                      <a:avLst/>
                    </a:prstGeom>
                    <a:noFill/>
                    <a:ln>
                      <a:noFill/>
                    </a:ln>
                  </pic:spPr>
                </pic:pic>
              </a:graphicData>
            </a:graphic>
          </wp:inline>
        </w:drawing>
      </w:r>
    </w:p>
    <w:p w14:paraId="39AACFA3" w14:textId="77777777" w:rsidR="0071211D" w:rsidRDefault="0071211D">
      <w:r>
        <w:rPr>
          <w:noProof/>
        </w:rPr>
        <w:drawing>
          <wp:inline distT="0" distB="0" distL="0" distR="0" wp14:anchorId="3D64DD2F" wp14:editId="342C1968">
            <wp:extent cx="2133600" cy="1033145"/>
            <wp:effectExtent l="0" t="0" r="0" b="0"/>
            <wp:docPr id="9909579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33600" cy="1033145"/>
                    </a:xfrm>
                    <a:prstGeom prst="rect">
                      <a:avLst/>
                    </a:prstGeom>
                    <a:noFill/>
                    <a:ln>
                      <a:noFill/>
                    </a:ln>
                  </pic:spPr>
                </pic:pic>
              </a:graphicData>
            </a:graphic>
          </wp:inline>
        </w:drawing>
      </w:r>
    </w:p>
    <w:p w14:paraId="28130CD9" w14:textId="77777777" w:rsidR="0071211D" w:rsidRDefault="0071211D">
      <w:r>
        <w:rPr>
          <w:noProof/>
        </w:rPr>
        <w:drawing>
          <wp:inline distT="0" distB="0" distL="0" distR="0" wp14:anchorId="585FF4C9" wp14:editId="29F636E0">
            <wp:extent cx="2040255" cy="1227455"/>
            <wp:effectExtent l="0" t="0" r="0" b="0"/>
            <wp:docPr id="14341536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40255" cy="1227455"/>
                    </a:xfrm>
                    <a:prstGeom prst="rect">
                      <a:avLst/>
                    </a:prstGeom>
                    <a:noFill/>
                    <a:ln>
                      <a:noFill/>
                    </a:ln>
                  </pic:spPr>
                </pic:pic>
              </a:graphicData>
            </a:graphic>
          </wp:inline>
        </w:drawing>
      </w:r>
    </w:p>
    <w:p w14:paraId="7B335398" w14:textId="77777777" w:rsidR="0071211D" w:rsidRDefault="0071211D">
      <w:r>
        <w:rPr>
          <w:noProof/>
        </w:rPr>
        <w:drawing>
          <wp:inline distT="0" distB="0" distL="0" distR="0" wp14:anchorId="33117884" wp14:editId="58B3913B">
            <wp:extent cx="2082800" cy="177800"/>
            <wp:effectExtent l="0" t="0" r="0" b="0"/>
            <wp:docPr id="3043812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82800" cy="177800"/>
                    </a:xfrm>
                    <a:prstGeom prst="rect">
                      <a:avLst/>
                    </a:prstGeom>
                    <a:noFill/>
                    <a:ln>
                      <a:noFill/>
                    </a:ln>
                  </pic:spPr>
                </pic:pic>
              </a:graphicData>
            </a:graphic>
          </wp:inline>
        </w:drawing>
      </w:r>
    </w:p>
    <w:p w14:paraId="4D73F381" w14:textId="77777777" w:rsidR="0071211D" w:rsidRDefault="0071211D">
      <w:r>
        <w:rPr>
          <w:noProof/>
        </w:rPr>
        <w:drawing>
          <wp:inline distT="0" distB="0" distL="0" distR="0" wp14:anchorId="19D45019" wp14:editId="74083990">
            <wp:extent cx="2345055" cy="1617345"/>
            <wp:effectExtent l="0" t="0" r="0" b="1905"/>
            <wp:docPr id="12416906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45055" cy="1617345"/>
                    </a:xfrm>
                    <a:prstGeom prst="rect">
                      <a:avLst/>
                    </a:prstGeom>
                    <a:noFill/>
                    <a:ln>
                      <a:noFill/>
                    </a:ln>
                  </pic:spPr>
                </pic:pic>
              </a:graphicData>
            </a:graphic>
          </wp:inline>
        </w:drawing>
      </w:r>
    </w:p>
    <w:p w14:paraId="0649ACE5" w14:textId="77777777" w:rsidR="0071211D" w:rsidRDefault="0071211D">
      <w:r>
        <w:rPr>
          <w:noProof/>
        </w:rPr>
        <w:drawing>
          <wp:inline distT="0" distB="0" distL="0" distR="0" wp14:anchorId="3CFCF8AC" wp14:editId="3C2BF5D0">
            <wp:extent cx="2303145" cy="271145"/>
            <wp:effectExtent l="0" t="0" r="1905" b="0"/>
            <wp:docPr id="4833024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03145" cy="271145"/>
                    </a:xfrm>
                    <a:prstGeom prst="rect">
                      <a:avLst/>
                    </a:prstGeom>
                    <a:noFill/>
                    <a:ln>
                      <a:noFill/>
                    </a:ln>
                  </pic:spPr>
                </pic:pic>
              </a:graphicData>
            </a:graphic>
          </wp:inline>
        </w:drawing>
      </w:r>
    </w:p>
    <w:p w14:paraId="094EE963" w14:textId="77777777" w:rsidR="0071211D" w:rsidRDefault="0071211D">
      <w:r>
        <w:rPr>
          <w:noProof/>
        </w:rPr>
        <w:lastRenderedPageBreak/>
        <w:drawing>
          <wp:inline distT="0" distB="0" distL="0" distR="0" wp14:anchorId="006A437B" wp14:editId="2C502F59">
            <wp:extent cx="2108200" cy="1244600"/>
            <wp:effectExtent l="0" t="0" r="6350" b="0"/>
            <wp:docPr id="21192870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08200" cy="1244600"/>
                    </a:xfrm>
                    <a:prstGeom prst="rect">
                      <a:avLst/>
                    </a:prstGeom>
                    <a:noFill/>
                    <a:ln>
                      <a:noFill/>
                    </a:ln>
                  </pic:spPr>
                </pic:pic>
              </a:graphicData>
            </a:graphic>
          </wp:inline>
        </w:drawing>
      </w:r>
    </w:p>
    <w:p w14:paraId="65C70299" w14:textId="77777777" w:rsidR="0071211D" w:rsidRDefault="00382497">
      <w:r>
        <w:br/>
      </w:r>
      <w:r w:rsidR="0071211D">
        <w:rPr>
          <w:noProof/>
        </w:rPr>
        <w:drawing>
          <wp:inline distT="0" distB="0" distL="0" distR="0" wp14:anchorId="1970B71C" wp14:editId="06763028">
            <wp:extent cx="2455545" cy="245745"/>
            <wp:effectExtent l="0" t="0" r="1905" b="1905"/>
            <wp:docPr id="11983569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55545" cy="245745"/>
                    </a:xfrm>
                    <a:prstGeom prst="rect">
                      <a:avLst/>
                    </a:prstGeom>
                    <a:noFill/>
                    <a:ln>
                      <a:noFill/>
                    </a:ln>
                  </pic:spPr>
                </pic:pic>
              </a:graphicData>
            </a:graphic>
          </wp:inline>
        </w:drawing>
      </w:r>
    </w:p>
    <w:p w14:paraId="3D93DA75" w14:textId="77777777" w:rsidR="0071211D" w:rsidRDefault="0071211D">
      <w:r>
        <w:rPr>
          <w:noProof/>
        </w:rPr>
        <w:drawing>
          <wp:inline distT="0" distB="0" distL="0" distR="0" wp14:anchorId="4FBF7492" wp14:editId="000525E2">
            <wp:extent cx="2116455" cy="1083945"/>
            <wp:effectExtent l="0" t="0" r="0" b="1905"/>
            <wp:docPr id="10797508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16455" cy="1083945"/>
                    </a:xfrm>
                    <a:prstGeom prst="rect">
                      <a:avLst/>
                    </a:prstGeom>
                    <a:noFill/>
                    <a:ln>
                      <a:noFill/>
                    </a:ln>
                  </pic:spPr>
                </pic:pic>
              </a:graphicData>
            </a:graphic>
          </wp:inline>
        </w:drawing>
      </w:r>
    </w:p>
    <w:p w14:paraId="50309FA2" w14:textId="045F5A89" w:rsidR="00F97CDD" w:rsidRDefault="0071211D">
      <w:r>
        <w:rPr>
          <w:noProof/>
        </w:rPr>
        <w:drawing>
          <wp:inline distT="0" distB="0" distL="0" distR="0" wp14:anchorId="52F3D22A" wp14:editId="0D35C929">
            <wp:extent cx="2785745" cy="685800"/>
            <wp:effectExtent l="0" t="0" r="0" b="0"/>
            <wp:docPr id="13865045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85745" cy="685800"/>
                    </a:xfrm>
                    <a:prstGeom prst="rect">
                      <a:avLst/>
                    </a:prstGeom>
                    <a:noFill/>
                    <a:ln>
                      <a:noFill/>
                    </a:ln>
                  </pic:spPr>
                </pic:pic>
              </a:graphicData>
            </a:graphic>
          </wp:inline>
        </w:drawing>
      </w:r>
      <w:r w:rsidR="00382497">
        <w:br/>
      </w:r>
      <w:r w:rsidR="00382497">
        <w:br/>
      </w:r>
      <w:r>
        <w:rPr>
          <w:noProof/>
        </w:rPr>
        <w:drawing>
          <wp:inline distT="0" distB="0" distL="0" distR="0" wp14:anchorId="4E0D11A6" wp14:editId="10863769">
            <wp:extent cx="2421255" cy="203200"/>
            <wp:effectExtent l="0" t="0" r="0" b="6350"/>
            <wp:docPr id="19752389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21255" cy="203200"/>
                    </a:xfrm>
                    <a:prstGeom prst="rect">
                      <a:avLst/>
                    </a:prstGeom>
                    <a:noFill/>
                    <a:ln>
                      <a:noFill/>
                    </a:ln>
                  </pic:spPr>
                </pic:pic>
              </a:graphicData>
            </a:graphic>
          </wp:inline>
        </w:drawing>
      </w:r>
    </w:p>
    <w:p w14:paraId="5E1DC85C" w14:textId="00BA9C96" w:rsidR="0071211D" w:rsidRDefault="0071211D">
      <w:r>
        <w:rPr>
          <w:noProof/>
        </w:rPr>
        <w:drawing>
          <wp:inline distT="0" distB="0" distL="0" distR="0" wp14:anchorId="4F57FC97" wp14:editId="4350758E">
            <wp:extent cx="2794000" cy="668655"/>
            <wp:effectExtent l="0" t="0" r="6350" b="0"/>
            <wp:docPr id="18365583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94000" cy="668655"/>
                    </a:xfrm>
                    <a:prstGeom prst="rect">
                      <a:avLst/>
                    </a:prstGeom>
                    <a:noFill/>
                    <a:ln>
                      <a:noFill/>
                    </a:ln>
                  </pic:spPr>
                </pic:pic>
              </a:graphicData>
            </a:graphic>
          </wp:inline>
        </w:drawing>
      </w:r>
    </w:p>
    <w:p w14:paraId="71AE1479" w14:textId="40665CC4" w:rsidR="0071211D" w:rsidRDefault="0071211D">
      <w:r>
        <w:rPr>
          <w:noProof/>
        </w:rPr>
        <w:drawing>
          <wp:inline distT="0" distB="0" distL="0" distR="0" wp14:anchorId="1A519596" wp14:editId="126B7B50">
            <wp:extent cx="2141855" cy="685800"/>
            <wp:effectExtent l="0" t="0" r="0" b="0"/>
            <wp:docPr id="4814232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41855" cy="685800"/>
                    </a:xfrm>
                    <a:prstGeom prst="rect">
                      <a:avLst/>
                    </a:prstGeom>
                    <a:noFill/>
                    <a:ln>
                      <a:noFill/>
                    </a:ln>
                  </pic:spPr>
                </pic:pic>
              </a:graphicData>
            </a:graphic>
          </wp:inline>
        </w:drawing>
      </w:r>
    </w:p>
    <w:p w14:paraId="04872446" w14:textId="7EE53403" w:rsidR="0071211D" w:rsidRDefault="0071211D">
      <w:r>
        <w:rPr>
          <w:noProof/>
        </w:rPr>
        <w:drawing>
          <wp:inline distT="0" distB="0" distL="0" distR="0" wp14:anchorId="7424B701" wp14:editId="0D5B33F7">
            <wp:extent cx="1955800" cy="609600"/>
            <wp:effectExtent l="0" t="0" r="6350" b="0"/>
            <wp:docPr id="61424296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55800" cy="609600"/>
                    </a:xfrm>
                    <a:prstGeom prst="rect">
                      <a:avLst/>
                    </a:prstGeom>
                    <a:noFill/>
                    <a:ln>
                      <a:noFill/>
                    </a:ln>
                  </pic:spPr>
                </pic:pic>
              </a:graphicData>
            </a:graphic>
          </wp:inline>
        </w:drawing>
      </w:r>
    </w:p>
    <w:p w14:paraId="13E24483" w14:textId="5907D186" w:rsidR="0071211D" w:rsidRDefault="0071211D">
      <w:r>
        <w:rPr>
          <w:noProof/>
        </w:rPr>
        <w:drawing>
          <wp:inline distT="0" distB="0" distL="0" distR="0" wp14:anchorId="0A85C528" wp14:editId="448C64E7">
            <wp:extent cx="2023745" cy="652145"/>
            <wp:effectExtent l="0" t="0" r="0" b="0"/>
            <wp:docPr id="13886236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23745" cy="652145"/>
                    </a:xfrm>
                    <a:prstGeom prst="rect">
                      <a:avLst/>
                    </a:prstGeom>
                    <a:noFill/>
                    <a:ln>
                      <a:noFill/>
                    </a:ln>
                  </pic:spPr>
                </pic:pic>
              </a:graphicData>
            </a:graphic>
          </wp:inline>
        </w:drawing>
      </w:r>
    </w:p>
    <w:p w14:paraId="7A4D7D91" w14:textId="4B9C4DC4" w:rsidR="0071211D" w:rsidRDefault="0071211D">
      <w:r>
        <w:rPr>
          <w:noProof/>
        </w:rPr>
        <w:drawing>
          <wp:inline distT="0" distB="0" distL="0" distR="0" wp14:anchorId="2EE18F3C" wp14:editId="47240338">
            <wp:extent cx="1007745" cy="245745"/>
            <wp:effectExtent l="0" t="0" r="1905" b="1905"/>
            <wp:docPr id="34204883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007745" cy="245745"/>
                    </a:xfrm>
                    <a:prstGeom prst="rect">
                      <a:avLst/>
                    </a:prstGeom>
                    <a:noFill/>
                    <a:ln>
                      <a:noFill/>
                    </a:ln>
                  </pic:spPr>
                </pic:pic>
              </a:graphicData>
            </a:graphic>
          </wp:inline>
        </w:drawing>
      </w:r>
    </w:p>
    <w:p w14:paraId="724D2E99" w14:textId="0921E4EA" w:rsidR="0071211D" w:rsidRDefault="0071211D">
      <w:r>
        <w:rPr>
          <w:noProof/>
        </w:rPr>
        <w:lastRenderedPageBreak/>
        <w:drawing>
          <wp:inline distT="0" distB="0" distL="0" distR="0" wp14:anchorId="1DF8A470" wp14:editId="7EB2ED81">
            <wp:extent cx="5486400" cy="2995930"/>
            <wp:effectExtent l="0" t="0" r="0" b="0"/>
            <wp:docPr id="100551729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2995930"/>
                    </a:xfrm>
                    <a:prstGeom prst="rect">
                      <a:avLst/>
                    </a:prstGeom>
                    <a:noFill/>
                    <a:ln>
                      <a:noFill/>
                    </a:ln>
                  </pic:spPr>
                </pic:pic>
              </a:graphicData>
            </a:graphic>
          </wp:inline>
        </w:drawing>
      </w:r>
    </w:p>
    <w:p w14:paraId="7DE44C4D" w14:textId="428F9EFE" w:rsidR="0071211D" w:rsidRPr="0071211D" w:rsidRDefault="0071211D" w:rsidP="0071211D">
      <w:pPr>
        <w:rPr>
          <w:lang w:val="en-IN"/>
        </w:rPr>
      </w:pPr>
      <w:r w:rsidRPr="0071211D">
        <w:rPr>
          <w:lang w:val="en-IN"/>
        </w:rPr>
        <w:drawing>
          <wp:inline distT="0" distB="0" distL="0" distR="0" wp14:anchorId="526EC0B9" wp14:editId="21B547C9">
            <wp:extent cx="5486400" cy="2007235"/>
            <wp:effectExtent l="0" t="0" r="0" b="0"/>
            <wp:docPr id="166775301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2007235"/>
                    </a:xfrm>
                    <a:prstGeom prst="rect">
                      <a:avLst/>
                    </a:prstGeom>
                    <a:noFill/>
                    <a:ln>
                      <a:noFill/>
                    </a:ln>
                  </pic:spPr>
                </pic:pic>
              </a:graphicData>
            </a:graphic>
          </wp:inline>
        </w:drawing>
      </w:r>
    </w:p>
    <w:p w14:paraId="2F1B9132" w14:textId="77777777" w:rsidR="0071211D" w:rsidRDefault="0071211D"/>
    <w:sectPr w:rsidR="0071211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5986737">
    <w:abstractNumId w:val="8"/>
  </w:num>
  <w:num w:numId="2" w16cid:durableId="374431140">
    <w:abstractNumId w:val="6"/>
  </w:num>
  <w:num w:numId="3" w16cid:durableId="321781829">
    <w:abstractNumId w:val="5"/>
  </w:num>
  <w:num w:numId="4" w16cid:durableId="345987812">
    <w:abstractNumId w:val="4"/>
  </w:num>
  <w:num w:numId="5" w16cid:durableId="731387498">
    <w:abstractNumId w:val="7"/>
  </w:num>
  <w:num w:numId="6" w16cid:durableId="263347311">
    <w:abstractNumId w:val="3"/>
  </w:num>
  <w:num w:numId="7" w16cid:durableId="559637596">
    <w:abstractNumId w:val="2"/>
  </w:num>
  <w:num w:numId="8" w16cid:durableId="36248833">
    <w:abstractNumId w:val="1"/>
  </w:num>
  <w:num w:numId="9" w16cid:durableId="812596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57E3"/>
    <w:rsid w:val="0015074B"/>
    <w:rsid w:val="0029639D"/>
    <w:rsid w:val="00326F90"/>
    <w:rsid w:val="00382497"/>
    <w:rsid w:val="004E238A"/>
    <w:rsid w:val="0071211D"/>
    <w:rsid w:val="009A15B9"/>
    <w:rsid w:val="00AA1D8D"/>
    <w:rsid w:val="00B47730"/>
    <w:rsid w:val="00CB0664"/>
    <w:rsid w:val="00F96474"/>
    <w:rsid w:val="00F97C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D4528E"/>
  <w14:defaultImageDpi w14:val="300"/>
  <w15:docId w15:val="{333DE061-EA19-4417-9CB5-4F9D7ABB1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290</Words>
  <Characters>1659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Sreedev Sreekumar</cp:lastModifiedBy>
  <cp:revision>5</cp:revision>
  <dcterms:created xsi:type="dcterms:W3CDTF">2013-12-23T23:15:00Z</dcterms:created>
  <dcterms:modified xsi:type="dcterms:W3CDTF">2026-05-31T16:37:00Z</dcterms:modified>
  <cp:category/>
</cp:coreProperties>
</file>